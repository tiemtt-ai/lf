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LearnForge Office fixture</w:t>
      </w:r>
    </w:p>
    <w:p>
      <w:r>
        <w:t>DOCUMENT_ACCEPTANCE_ALPHA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